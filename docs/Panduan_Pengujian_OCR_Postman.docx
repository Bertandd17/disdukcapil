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Pengujian OCR KTP</w:t>
      </w:r>
    </w:p>
    <w:p>
      <w:pPr>
        <w:jc w:val="center"/>
      </w:pPr>
      <w:r>
        <w:rPr>
          <w:b/>
        </w:rPr>
        <w:t>Disdukcapil Toba — Sistem Informasi Kependudukan</w:t>
      </w:r>
    </w:p>
    <w:p>
      <w:pPr>
        <w:jc w:val="center"/>
      </w:pPr>
      <w:r>
        <w:rPr>
          <w:b w:val="0"/>
        </w:rPr>
        <w:t>Dokumen langkah demi langkah pengujian API OCR menggunakan Postman</w:t>
      </w:r>
    </w:p>
    <w:p/>
    <w:p>
      <w:pPr>
        <w:pStyle w:val="Heading1"/>
      </w:pPr>
      <w:r>
        <w:t>1. Ringkasan Arsitektur OCR</w:t>
      </w:r>
    </w:p>
    <w:p>
      <w:r>
        <w:rPr>
          <w:b w:val="0"/>
        </w:rPr>
        <w:t>Sistem OCR pada project ini membaca gambar KTP (JPG/PNG/PDF) dan mengekstrak data terstruktur (NIK, nama, alamat, dll.). Alur utama menggunakan model CRNN hasil training internal sebagai OCR utama, dengan EasyOCR sebagai detector/support/fallback. Laravel berkomunikasi dengan engine OCR melalui salah satu mode berikut:</w:t>
      </w:r>
    </w:p>
    <w:p>
      <w:pPr>
        <w:pStyle w:val="ListBullet"/>
      </w:pPr>
      <w:r>
        <w:t>Flask API Mode (direkomendasikan): Laravel memanggil service Python di http://127.0.0.1:5000</w:t>
      </w:r>
    </w:p>
    <w:p>
      <w:pPr>
        <w:pStyle w:val="ListBullet"/>
      </w:pPr>
      <w:r>
        <w:t>CLI Mode: Laravel menjalankan script Python langsung (lebih lambat, fallback lokal)</w:t>
      </w:r>
    </w:p>
    <w:p>
      <w:pPr>
        <w:pStyle w:val="ListBullet"/>
      </w:pPr>
      <w:r>
        <w:t>OCR.space: Provider cloud online (opsional, diaktifkan via .env)</w:t>
      </w:r>
    </w:p>
    <w:p>
      <w:pPr>
        <w:pStyle w:val="ListBullet"/>
      </w:pPr>
      <w:r>
        <w:t>Google Vision: Provider cloud Google (opsional, fallback)</w:t>
      </w:r>
    </w:p>
    <w:p/>
    <w:p>
      <w:pPr>
        <w:pStyle w:val="Heading2"/>
      </w:pPr>
      <w:r>
        <w:t>1.1 Endpoint API Laravel (prefix /api/ocr)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Field Upload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/api/ocr/health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Health check service OCR v2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/api/ocr/diagnose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Diagnostik Python/script/API OCR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/api/ocr/upload</w:t>
            </w:r>
          </w:p>
        </w:tc>
        <w:tc>
          <w:tcPr>
            <w:tcW w:type="dxa" w:w="2160"/>
          </w:tcPr>
          <w:p>
            <w:r>
              <w:t>ktp_image</w:t>
            </w:r>
          </w:p>
        </w:tc>
        <w:tc>
          <w:tcPr>
            <w:tcW w:type="dxa" w:w="2160"/>
          </w:tcPr>
          <w:p>
            <w:r>
              <w:t>Upload KTP + simpan ke DB (EasyOCR legacy)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/api/ocr/batch</w:t>
            </w:r>
          </w:p>
        </w:tc>
        <w:tc>
          <w:tcPr>
            <w:tcW w:type="dxa" w:w="2160"/>
          </w:tcPr>
          <w:p>
            <w:r>
              <w:t>ktp_images[]</w:t>
            </w:r>
          </w:p>
        </w:tc>
        <w:tc>
          <w:tcPr>
            <w:tcW w:type="dxa" w:w="2160"/>
          </w:tcPr>
          <w:p>
            <w:r>
              <w:t>Batch upload (max 10 file)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/api/ocr/status/{id}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Cek status OCR by antrian 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/api/ocr/result/{id}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Ambil hasil OCR by antrian ID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/api/ocr/process</w:t>
            </w:r>
          </w:p>
        </w:tc>
        <w:tc>
          <w:tcPr>
            <w:tcW w:type="dxa" w:w="2160"/>
          </w:tcPr>
          <w:p>
            <w:r>
              <w:t>ktp_image</w:t>
            </w:r>
          </w:p>
        </w:tc>
        <w:tc>
          <w:tcPr>
            <w:tcW w:type="dxa" w:w="2160"/>
          </w:tcPr>
          <w:p>
            <w:r>
              <w:t>OCR terintegrasi antrian (CRNN/EasyOCR)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/api/ocr/process-vision</w:t>
            </w:r>
          </w:p>
        </w:tc>
        <w:tc>
          <w:tcPr>
            <w:tcW w:type="dxa" w:w="2160"/>
          </w:tcPr>
          <w:p>
            <w:r>
              <w:t>ktp_image</w:t>
            </w:r>
          </w:p>
        </w:tc>
        <w:tc>
          <w:tcPr>
            <w:tcW w:type="dxa" w:w="2160"/>
          </w:tcPr>
          <w:p>
            <w:r>
              <w:t>OCR via Google Vision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/api/ocr/v2/upload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Upload v2 (async/sync, parsing advanced)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/api/ocr/v2/status/{id}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Status processing v2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/api/ocr/v2/result/{id}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Hasil OCR v2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/api/ocr/v2/batch</w:t>
            </w:r>
          </w:p>
        </w:tc>
        <w:tc>
          <w:tcPr>
            <w:tcW w:type="dxa" w:w="2160"/>
          </w:tcPr>
          <w:p>
            <w:r>
              <w:t>images[]</w:t>
            </w:r>
          </w:p>
        </w:tc>
        <w:tc>
          <w:tcPr>
            <w:tcW w:type="dxa" w:w="2160"/>
          </w:tcPr>
          <w:p>
            <w:r>
              <w:t>Batch v2 via queue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/api/ocr/v2/batch/{batchId}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Status batch v2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/api/ocr/v2/test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Test OCR tanpa simpan DB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/api/ocr/v2/reprocess/{id}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Reprocess OCR record lama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/api/ocr/ktp/extract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Pipeline ekstraksi multi-provider</w:t>
            </w:r>
          </w:p>
        </w:tc>
      </w:tr>
    </w:tbl>
    <w:p/>
    <w:p>
      <w:pPr>
        <w:pStyle w:val="Heading1"/>
      </w:pPr>
      <w:r>
        <w:t>2. Prasyarat Sebelum Pengujian Postman</w:t>
      </w:r>
    </w:p>
    <w:p>
      <w:pPr>
        <w:pStyle w:val="Heading2"/>
      </w:pPr>
      <w:r>
        <w:t>2.1 Software yang Harus Terinstall</w:t>
      </w:r>
    </w:p>
    <w:p>
      <w:pPr>
        <w:pStyle w:val="ListNumber"/>
      </w:pPr>
      <w:r>
        <w:t>Python 3.10/3.11/3.12 (64-bit) dengan pip</w:t>
      </w:r>
    </w:p>
    <w:p>
      <w:pPr>
        <w:pStyle w:val="ListNumber"/>
      </w:pPr>
      <w:r>
        <w:t>PHP 8.2+ dan Composer</w:t>
      </w:r>
    </w:p>
    <w:p>
      <w:pPr>
        <w:pStyle w:val="ListNumber"/>
      </w:pPr>
      <w:r>
        <w:t>MySQL (database Laravel aktif)</w:t>
      </w:r>
    </w:p>
    <w:p>
      <w:pPr>
        <w:pStyle w:val="ListNumber"/>
      </w:pPr>
      <w:r>
        <w:t>Postman (Desktop atau Web)</w:t>
      </w:r>
    </w:p>
    <w:p>
      <w:pPr>
        <w:pStyle w:val="ListNumber"/>
      </w:pPr>
      <w:r>
        <w:t>Virtual environment Python di folder scripts/.venv (direkomendasikan)</w:t>
      </w:r>
    </w:p>
    <w:p>
      <w:pPr>
        <w:pStyle w:val="Heading2"/>
      </w:pPr>
      <w:r>
        <w:t>2.2 File Model OCR (Wajib Ada)</w:t>
      </w:r>
    </w:p>
    <w:p>
      <w:pPr>
        <w:pStyle w:val="ListBullet"/>
      </w:pPr>
      <w:r>
        <w:t>scripts/models/ktp_crnn_v2_state_dict.pt</w:t>
      </w:r>
    </w:p>
    <w:p>
      <w:pPr>
        <w:pStyle w:val="ListBullet"/>
      </w:pPr>
      <w:r>
        <w:t>scripts/models/ktp_crnn_v2_traced.pt</w:t>
      </w:r>
    </w:p>
    <w:p>
      <w:pPr>
        <w:pStyle w:val="ListBullet"/>
      </w:pPr>
      <w:r>
        <w:t>scripts/models/easyocr_models/craft_mlt_25k.pth</w:t>
      </w:r>
    </w:p>
    <w:p>
      <w:pPr>
        <w:pStyle w:val="ListBullet"/>
      </w:pPr>
      <w:r>
        <w:t>scripts/models/easyocr_models/latin_g2.pth</w:t>
      </w:r>
    </w:p>
    <w:p>
      <w:pPr>
        <w:pStyle w:val="Heading2"/>
      </w:pPr>
      <w:r>
        <w:t>2.3 Gambar Uji</w:t>
      </w:r>
    </w:p>
    <w:p>
      <w:r>
        <w:rPr>
          <w:b w:val="0"/>
        </w:rPr>
        <w:t>Siapkan minimal 1 file gambar KTP berkualitas baik untuk pengujian Postman:</w:t>
      </w:r>
    </w:p>
    <w:p>
      <w:pPr>
        <w:pStyle w:val="ListBullet"/>
      </w:pPr>
      <w:r>
        <w:t>Format: JPG, JPEG, atau PNG</w:t>
      </w:r>
    </w:p>
    <w:p>
      <w:pPr>
        <w:pStyle w:val="ListBullet"/>
      </w:pPr>
      <w:r>
        <w:t>Ukuran: maksimal 5–10 MB (tergantung endpoint)</w:t>
      </w:r>
    </w:p>
    <w:p>
      <w:pPr>
        <w:pStyle w:val="ListBullet"/>
      </w:pPr>
      <w:r>
        <w:t>Kondisi: teks terbaca, tidak blur, tidak terpotong</w:t>
      </w:r>
    </w:p>
    <w:p>
      <w:pPr>
        <w:pStyle w:val="Heading1"/>
      </w:pPr>
      <w:r>
        <w:t>3. Konfigurasi Environment (.env)</w:t>
      </w:r>
    </w:p>
    <w:p>
      <w:r>
        <w:rPr>
          <w:b w:val="0"/>
        </w:rPr>
        <w:t>Buka file .env di root project dan pastikan konfigurasi berikut:</w:t>
      </w:r>
    </w:p>
    <w:p>
      <w:pPr>
        <w:ind w:left="360"/>
      </w:pPr>
      <w:r>
        <w:rPr>
          <w:rFonts w:ascii="Consolas" w:hAnsi="Consolas"/>
          <w:sz w:val="20"/>
        </w:rPr>
        <w:t>APP_URL=http://127.0.0.1:8000</w:t>
        <w:br/>
        <w:br/>
        <w:t># Mode Flask API (direkomendasikan untuk pengujian lokal)</w:t>
        <w:br/>
        <w:t>EASYOCR_USE_API=true</w:t>
        <w:br/>
        <w:t>EASYOCR_API_URL=http://127.0.0.1:5000</w:t>
        <w:br/>
        <w:t>EASYOCR_API_HOST=127.0.0.1</w:t>
        <w:br/>
        <w:t>EASYOCR_API_PORT=5000</w:t>
        <w:br/>
        <w:t>EASYOCR_PYTHON_PATH=python</w:t>
        <w:br/>
        <w:t>EASYOCR_TIMEOUT=120</w:t>
        <w:br/>
        <w:t>EASYOCR_USE_GPU=false</w:t>
        <w:br/>
        <w:t>EASYOCR_CLI_ENABLED=true</w:t>
        <w:br/>
        <w:br/>
        <w:t># Opsional: OCR.space</w:t>
        <w:br/>
        <w:t>OCR_SPACE_ENABLED=false</w:t>
        <w:br/>
        <w:t>OCR_SPACE_API_KEY=</w:t>
        <w:br/>
        <w:br/>
        <w:t># Opsional: Google Vision</w:t>
        <w:br/>
        <w:t>GOOGLE_VISION_API_KEY=</w:t>
      </w:r>
    </w:p>
    <w:p>
      <w:pPr>
        <w:pStyle w:val="ListNumber"/>
      </w:pPr>
      <w:r>
        <w:t>Simpan file .env</w:t>
      </w:r>
    </w:p>
    <w:p>
      <w:pPr>
        <w:pStyle w:val="ListNumber"/>
      </w:pPr>
      <w:r>
        <w:t>Jalankan: php artisan config:clear</w:t>
      </w:r>
    </w:p>
    <w:p>
      <w:pPr>
        <w:pStyle w:val="ListNumber"/>
      </w:pPr>
      <w:r>
        <w:t>Jalankan: php artisan cache:clear</w:t>
      </w:r>
    </w:p>
    <w:p>
      <w:pPr>
        <w:pStyle w:val="Heading1"/>
      </w:pPr>
      <w:r>
        <w:t>4. Menjalankan Service (2 Terminal)</w:t>
      </w:r>
    </w:p>
    <w:p>
      <w:pPr>
        <w:pStyle w:val="Heading2"/>
      </w:pPr>
      <w:r>
        <w:t>Terminal 1 — Flask OCR API (Python)</w:t>
      </w:r>
    </w:p>
    <w:p>
      <w:pPr>
        <w:ind w:left="360"/>
      </w:pPr>
      <w:r>
        <w:rPr>
          <w:rFonts w:ascii="Consolas" w:hAnsi="Consolas"/>
          <w:sz w:val="20"/>
        </w:rPr>
        <w:t>cd "d:\Semester 6\PA 3\Project\PA3\scripts"</w:t>
        <w:br/>
        <w:t>.venv\Scripts\activate</w:t>
        <w:br/>
        <w:t>python easyocr_ktp.py</w:t>
      </w:r>
    </w:p>
    <w:p>
      <w:r>
        <w:rPr>
          <w:b w:val="0"/>
        </w:rPr>
        <w:t>Biarkan terminal ini tetap terbuka. Service berjalan di http://127.0.0.1:5000</w:t>
      </w:r>
    </w:p>
    <w:p>
      <w:pPr>
        <w:pStyle w:val="Heading2"/>
      </w:pPr>
      <w:r>
        <w:t>Terminal 2 — Laravel Server</w:t>
      </w:r>
    </w:p>
    <w:p>
      <w:pPr>
        <w:ind w:left="360"/>
      </w:pPr>
      <w:r>
        <w:rPr>
          <w:rFonts w:ascii="Consolas" w:hAnsi="Consolas"/>
          <w:sz w:val="20"/>
        </w:rPr>
        <w:t>cd "d:\Semester 6\PA 3\Project\PA3"</w:t>
        <w:br/>
        <w:t>php artisan serve</w:t>
      </w:r>
    </w:p>
    <w:p>
      <w:r>
        <w:rPr>
          <w:b w:val="0"/>
        </w:rPr>
        <w:t>Laravel berjalan di http://127.0.0.1:8000</w:t>
      </w:r>
    </w:p>
    <w:p>
      <w:pPr>
        <w:pStyle w:val="Heading2"/>
      </w:pPr>
      <w:r>
        <w:t>Terminal 3 (Opsional) — Queue Worker</w:t>
      </w:r>
    </w:p>
    <w:p>
      <w:r>
        <w:rPr>
          <w:b w:val="0"/>
        </w:rPr>
        <w:t>Hanya diperlukan jika menguji endpoint v2 dengan mode async=true:</w:t>
      </w:r>
    </w:p>
    <w:p>
      <w:pPr>
        <w:ind w:left="360"/>
      </w:pPr>
      <w:r>
        <w:rPr>
          <w:rFonts w:ascii="Consolas" w:hAnsi="Consolas"/>
          <w:sz w:val="20"/>
        </w:rPr>
        <w:t>cd "d:\Semester 6\PA 3\Project\PA3"</w:t>
        <w:br/>
        <w:t>php artisan queue:work</w:t>
      </w:r>
    </w:p>
    <w:p>
      <w:pPr>
        <w:pStyle w:val="Heading1"/>
      </w:pPr>
      <w:r>
        <w:t>5. Setup Postman</w:t>
      </w:r>
    </w:p>
    <w:p>
      <w:pPr>
        <w:pStyle w:val="Heading2"/>
      </w:pPr>
      <w:r>
        <w:t>5.1 Buat Environment</w:t>
      </w:r>
    </w:p>
    <w:p>
      <w:pPr>
        <w:pStyle w:val="ListNumber"/>
      </w:pPr>
      <w:r>
        <w:t>Buka Postman → Environments → Create Environment</w:t>
      </w:r>
    </w:p>
    <w:p>
      <w:pPr>
        <w:pStyle w:val="ListNumber"/>
      </w:pPr>
      <w:r>
        <w:t>Nama: Disdukcapil OCR Local</w:t>
      </w:r>
    </w:p>
    <w:p>
      <w:pPr>
        <w:pStyle w:val="ListNumber"/>
      </w:pPr>
      <w:r>
        <w:t>Tambahkan variable: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Initial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Current Value</w:t>
            </w:r>
          </w:p>
        </w:tc>
      </w:tr>
      <w:tr>
        <w:tc>
          <w:tcPr>
            <w:tcW w:type="dxa" w:w="2880"/>
          </w:tcPr>
          <w:p>
            <w:r>
              <w:t>base_url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</w:tr>
      <w:tr>
        <w:tc>
          <w:tcPr>
            <w:tcW w:type="dxa" w:w="2880"/>
          </w:tcPr>
          <w:p>
            <w:r>
              <w:t>ocr_api_url</w:t>
            </w:r>
          </w:p>
        </w:tc>
        <w:tc>
          <w:tcPr>
            <w:tcW w:type="dxa" w:w="2880"/>
          </w:tcPr>
          <w:p>
            <w:r>
              <w:t>http://127.0.0.1:5000</w:t>
            </w:r>
          </w:p>
        </w:tc>
        <w:tc>
          <w:tcPr>
            <w:tcW w:type="dxa" w:w="2880"/>
          </w:tcPr>
          <w:p>
            <w:r>
              <w:t>http://127.0.0.1:5000</w:t>
            </w:r>
          </w:p>
        </w:tc>
      </w:tr>
      <w:tr>
        <w:tc>
          <w:tcPr>
            <w:tcW w:type="dxa" w:w="2880"/>
          </w:tcPr>
          <w:p>
            <w:r>
              <w:t>sample_ktp</w:t>
            </w:r>
          </w:p>
        </w:tc>
        <w:tc>
          <w:tcPr>
            <w:tcW w:type="dxa" w:w="2880"/>
          </w:tcPr>
          <w:p>
            <w:r>
              <w:t>(path absolut ke file KTP uji)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antrian_id</w:t>
            </w:r>
          </w:p>
        </w:tc>
        <w:tc>
          <w:tcPr>
            <w:tcW w:type="dxa" w:w="2880"/>
          </w:tcPr>
          <w:p>
            <w:r>
              <w:t>(kosongkan, diisi setelah upload)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Number"/>
      </w:pPr>
      <w:r>
        <w:t>Pilih environment tersebut di dropdown kanan atas Postman</w:t>
      </w:r>
    </w:p>
    <w:p>
      <w:pPr>
        <w:pStyle w:val="Heading2"/>
      </w:pPr>
      <w:r>
        <w:t>5.2 Header Umum</w:t>
      </w:r>
    </w:p>
    <w:p>
      <w:r>
        <w:rPr>
          <w:b w:val="0"/>
        </w:rPr>
        <w:t>Untuk semua request GET/POST ke Laravel API:</w:t>
      </w:r>
    </w:p>
    <w:p>
      <w:pPr>
        <w:pStyle w:val="ListBullet"/>
      </w:pPr>
      <w:r>
        <w:t>Accept: application/json</w:t>
      </w:r>
    </w:p>
    <w:p>
      <w:r>
        <w:rPr>
          <w:b w:val="0"/>
        </w:rPr>
        <w:t>Untuk upload file (form-data): Postman otomatis mengatur Content-Type multipart/form-data.</w:t>
      </w:r>
    </w:p>
    <w:p>
      <w:pPr>
        <w:pStyle w:val="Heading1"/>
      </w:pPr>
      <w:r>
        <w:t>6. Urutan Pengujian (Step-by-Step)</w:t>
      </w:r>
    </w:p>
    <w:p>
      <w:r>
        <w:rPr>
          <w:b w:val="0"/>
        </w:rPr>
        <w:t>Ikuti urutan berikut. Jangan lanjut ke langkah berikutnya jika langkah sebelumnya gagal.</w:t>
      </w:r>
    </w:p>
    <w:p>
      <w:pPr>
        <w:pStyle w:val="Heading2"/>
      </w:pPr>
      <w:r>
        <w:t>LANGKAH 1 — Verifikasi Flask OCR API (Prasyarat)</w:t>
      </w:r>
    </w:p>
    <w:p>
      <w:pPr>
        <w:pStyle w:val="ListNumber"/>
      </w:pPr>
      <w:r>
        <w:t>Tujuan: Memastikan engine OCR Python sudah hidup sebelum test Laravel.</w:t>
      </w:r>
    </w:p>
    <w:p>
      <w:pPr>
        <w:pStyle w:val="ListNumber"/>
      </w:pPr>
      <w:r>
        <w:t>Method: GET</w:t>
      </w:r>
    </w:p>
    <w:p>
      <w:pPr>
        <w:pStyle w:val="ListNumber"/>
      </w:pPr>
      <w:r>
        <w:t>URL: {{ocr_api_url}}/health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 sukses (HTTP 200): JSON berisi primary: ktp_crnn_v2 dan crnn_available: true</w:t>
      </w:r>
    </w:p>
    <w:p>
      <w:pPr>
        <w:pStyle w:val="ListNumber"/>
      </w:pPr>
      <w:r>
        <w:t>Jika gagal: pastikan Terminal 1 (Flask API) sudah berjalan dan model CRNN tersedia.</w:t>
      </w:r>
    </w:p>
    <w:p>
      <w:pPr>
        <w:pStyle w:val="Heading2"/>
      </w:pPr>
      <w:r>
        <w:t>LANGKAH 2 — Health Check Laravel OCR</w:t>
      </w:r>
    </w:p>
    <w:p>
      <w:pPr>
        <w:pStyle w:val="ListNumber"/>
      </w:pPr>
      <w:r>
        <w:t>Method: GET</w:t>
      </w:r>
    </w:p>
    <w:p>
      <w:pPr>
        <w:pStyle w:val="ListNumber"/>
      </w:pPr>
      <w:r>
        <w:t>URL: {{base_url}}/api/ocr/health</w:t>
      </w:r>
    </w:p>
    <w:p>
      <w:pPr>
        <w:pStyle w:val="ListNumber"/>
      </w:pPr>
      <w:r>
        <w:t>Headers: Accept = application/json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 sukses (HTTP 200): success true, data.status = "healthy", api_reachable true</w:t>
      </w:r>
    </w:p>
    <w:p>
      <w:pPr>
        <w:pStyle w:val="ListNumber"/>
      </w:pPr>
      <w:r>
        <w:t>Jika status unhealthy (HTTP 503): periksa EASYOCR_USE_API, EASYOCR_API_URL, dan Flask API.</w:t>
      </w:r>
    </w:p>
    <w:p>
      <w:pPr>
        <w:pStyle w:val="Heading2"/>
      </w:pPr>
      <w:r>
        <w:t>LANGKAH 3 — Diagnostik OCR Lengkap</w:t>
      </w:r>
    </w:p>
    <w:p>
      <w:pPr>
        <w:pStyle w:val="ListNumber"/>
      </w:pPr>
      <w:r>
        <w:t>Method: GET</w:t>
      </w:r>
    </w:p>
    <w:p>
      <w:pPr>
        <w:pStyle w:val="ListNumber"/>
      </w:pPr>
      <w:r>
        <w:t>URL: {{base_url}}/api/ocr/diagnose</w:t>
      </w:r>
    </w:p>
    <w:p>
      <w:pPr>
        <w:pStyle w:val="ListNumber"/>
      </w:pPr>
      <w:r>
        <w:t>Klik Send</w:t>
      </w:r>
    </w:p>
    <w:p>
      <w:pPr>
        <w:pStyle w:val="ListNumber"/>
      </w:pPr>
      <w:r>
        <w:t>Periksa field: python_found, script_exists, api_mode, api_reachable, cli_enabled.</w:t>
      </w:r>
    </w:p>
    <w:p>
      <w:pPr>
        <w:pStyle w:val="ListNumber"/>
      </w:pPr>
      <w:r>
        <w:t>Semua harus true (kecuali cli_enabled boleh false jika hanya pakai API mode).</w:t>
      </w:r>
    </w:p>
    <w:p>
      <w:pPr>
        <w:pStyle w:val="Heading2"/>
      </w:pPr>
      <w:r>
        <w:t>LANGKAH 4 — Test OCR Cepat (v2/test) — Direkomendasikan Pertama</w:t>
      </w:r>
    </w:p>
    <w:p>
      <w:pPr>
        <w:pStyle w:val="ListNumber"/>
      </w:pPr>
      <w:r>
        <w:t>Endpoint ini paling sederhana untuk memverifikasi OCR end-to-end tanpa database.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{{base_url}}/api/ocr/v2/test</w:t>
      </w:r>
    </w:p>
    <w:p>
      <w:pPr>
        <w:pStyle w:val="ListNumber"/>
      </w:pPr>
      <w:r>
        <w:t>Body → form-data: Key=image, Type=File, Value=Gambar KTP (.jpg/.png)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 sukses (HTTP 200): success true, data.ocr_result berisi hasil parsing KTP.</w:t>
      </w:r>
    </w:p>
    <w:p>
      <w:pPr>
        <w:pStyle w:val="ListNumber"/>
      </w:pPr>
      <w:r>
        <w:t>Waktu proses pertama bisa 30–120 detik (warm-up model). Request berikutnya lebih cepat.</w:t>
      </w:r>
    </w:p>
    <w:p>
      <w:pPr>
        <w:pStyle w:val="Heading2"/>
      </w:pPr>
      <w:r>
        <w:t>LANGKAH 5 — Ekstraksi KTP Multi-Provider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{{base_url}}/api/ocr/ktp/extract</w:t>
      </w:r>
    </w:p>
    <w:p>
      <w:pPr>
        <w:pStyle w:val="ListNumber"/>
      </w:pPr>
      <w:r>
        <w:t>Body → form-data: file (File, JPG/PNG/PDF max 5 MB), provider (Text, opsional: easyocr/google_vision/ocrspace)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 sukses (HTTP 200): data berisi nik, nama_lengkap, alamat, confidence, needs_manual_review.</w:t>
      </w:r>
    </w:p>
    <w:p>
      <w:pPr>
        <w:pStyle w:val="ListNumber"/>
      </w:pPr>
      <w:r>
        <w:t>Jika confidence &lt; 0.7, needs_manual_review akan true — hasil perlu verifikasi manual.</w:t>
      </w:r>
    </w:p>
    <w:p>
      <w:pPr>
        <w:pStyle w:val="Heading2"/>
      </w:pPr>
      <w:r>
        <w:t>LANGKAH 6 — OCR Process (Endpoint Utama Antrian Online)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{{base_url}}/api/ocr/process</w:t>
      </w:r>
    </w:p>
    <w:p>
      <w:pPr>
        <w:pStyle w:val="ListNumber"/>
      </w:pPr>
      <w:r>
        <w:t>Body → form-data: ktp_image (File, max 5 MB), antrian_id (Text, opsional)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 sukses (HTTP 200): success true, data berisi NIK, nama, alamat, confidence, ocr_source.</w:t>
      </w:r>
    </w:p>
    <w:p>
      <w:pPr>
        <w:pStyle w:val="ListNumber"/>
      </w:pPr>
      <w:r>
        <w:t>ocr_source idealnya crnn_primary. Jika easyocr_fallback, gambar mungkin sulit dibaca oleh model CRNN.</w:t>
      </w:r>
    </w:p>
    <w:p>
      <w:pPr>
        <w:pStyle w:val="Heading2"/>
      </w:pPr>
      <w:r>
        <w:t>LANGKAH 7 — Upload OCR Legacy (Simpan ke Database)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{{base_url}}/api/ocr/upload</w:t>
      </w:r>
    </w:p>
    <w:p>
      <w:pPr>
        <w:pStyle w:val="ListNumber"/>
      </w:pPr>
      <w:r>
        <w:t>Body → form-data: ktp_image (File, max 10 MB), antrian_id (Text, opsional UUID)</w:t>
      </w:r>
    </w:p>
    <w:p>
      <w:pPr>
        <w:pStyle w:val="ListNumber"/>
      </w:pPr>
      <w:r>
        <w:t>Klik Send</w:t>
      </w:r>
    </w:p>
    <w:p>
      <w:pPr>
        <w:pStyle w:val="ListNumber"/>
      </w:pPr>
      <w:r>
        <w:t>Salin antrian_id dari response ke variable Postman {{antrian_id}}</w:t>
      </w:r>
    </w:p>
    <w:p>
      <w:pPr>
        <w:pStyle w:val="Heading2"/>
      </w:pPr>
      <w:r>
        <w:t>LANGKAH 8 — Cek Status OCR</w:t>
      </w:r>
    </w:p>
    <w:p>
      <w:pPr>
        <w:pStyle w:val="ListNumber"/>
      </w:pPr>
      <w:r>
        <w:t>Method: GET</w:t>
      </w:r>
    </w:p>
    <w:p>
      <w:pPr>
        <w:pStyle w:val="ListNumber"/>
      </w:pPr>
      <w:r>
        <w:t>URL: {{base_url}}/api/ocr/status/{{antrian_id}}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Response: status processing/completed dan has_ocr_result.</w:t>
      </w:r>
    </w:p>
    <w:p>
      <w:pPr>
        <w:pStyle w:val="Heading2"/>
      </w:pPr>
      <w:r>
        <w:t>LANGKAH 9 — Ambil Hasil OCR</w:t>
      </w:r>
    </w:p>
    <w:p>
      <w:pPr>
        <w:pStyle w:val="ListNumber"/>
      </w:pPr>
      <w:r>
        <w:t>Method: GET</w:t>
      </w:r>
    </w:p>
    <w:p>
      <w:pPr>
        <w:pStyle w:val="ListNumber"/>
      </w:pPr>
      <w:r>
        <w:t>URL: {{base_url}}/api/ocr/result/{{antrian_id}}</w:t>
      </w:r>
    </w:p>
    <w:p>
      <w:pPr>
        <w:pStyle w:val="ListNumber"/>
      </w:pPr>
      <w:r>
        <w:t>Klik Send</w:t>
      </w:r>
    </w:p>
    <w:p>
      <w:pPr>
        <w:pStyle w:val="ListNumber"/>
      </w:pPr>
      <w:r>
        <w:t>Response: parsed_data lengkap + raw_text + confidence.</w:t>
      </w:r>
    </w:p>
    <w:p>
      <w:pPr>
        <w:pStyle w:val="Heading2"/>
      </w:pPr>
      <w:r>
        <w:t>LANGKAH 10 — Upload v2 Sync (Parsing Advanced)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{{base_url}}/api/ocr/v2/upload</w:t>
      </w:r>
    </w:p>
    <w:p>
      <w:pPr>
        <w:pStyle w:val="ListNumber"/>
      </w:pPr>
      <w:r>
        <w:t>Body → form-data: image (File), async (Text) = false, antrian_id (Text, opsional)</w:t>
      </w:r>
    </w:p>
    <w:p>
      <w:pPr>
        <w:pStyle w:val="ListNumber"/>
      </w:pPr>
      <w:r>
        <w:t>Dengan async=false, hasil langsung dikembalikan tanpa queue.</w:t>
      </w:r>
    </w:p>
    <w:p>
      <w:pPr>
        <w:pStyle w:val="Heading2"/>
      </w:pPr>
      <w:r>
        <w:t>LANGKAH 11 — Upload v2 Async (Queue)</w:t>
      </w:r>
    </w:p>
    <w:p>
      <w:pPr>
        <w:pStyle w:val="ListNumber"/>
      </w:pPr>
      <w:r>
        <w:t>Pastikan queue worker berjalan: php artisan queue:work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{{base_url}}/api/ocr/v2/upload</w:t>
      </w:r>
    </w:p>
    <w:p>
      <w:pPr>
        <w:pStyle w:val="ListNumber"/>
      </w:pPr>
      <w:r>
        <w:t>Body → form-data: image (File), async (Text) = true</w:t>
      </w:r>
    </w:p>
    <w:p>
      <w:pPr>
        <w:pStyle w:val="ListNumber"/>
      </w:pPr>
      <w:r>
        <w:t>Response HTTP 202: salin antrian_id dari data</w:t>
      </w:r>
    </w:p>
    <w:p>
      <w:pPr>
        <w:pStyle w:val="ListNumber"/>
      </w:pPr>
      <w:r>
        <w:t>Polling: GET {{base_url}}/api/ocr/v2/status/{antrian_id} hingga status selesai</w:t>
      </w:r>
    </w:p>
    <w:p>
      <w:pPr>
        <w:pStyle w:val="ListNumber"/>
      </w:pPr>
      <w:r>
        <w:t>Ambil hasil: GET {{base_url}}/api/ocr/v2/result/{antrian_id}</w:t>
      </w:r>
    </w:p>
    <w:p>
      <w:pPr>
        <w:pStyle w:val="Heading2"/>
      </w:pPr>
      <w:r>
        <w:t>LANGKAH 12 — Batch Upload (Opsional)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{{base_url}}/api/ocr/batch</w:t>
      </w:r>
    </w:p>
    <w:p>
      <w:pPr>
        <w:pStyle w:val="ListNumber"/>
      </w:pPr>
      <w:r>
        <w:t>Body → form-data: ktp_images (File) — tambahkan beberapa key dengan nama sama</w:t>
      </w:r>
    </w:p>
    <w:p>
      <w:pPr>
        <w:pStyle w:val="ListNumber"/>
      </w:pPr>
      <w:r>
        <w:t>Maksimal 10 file per request, masing-masing max 10 MB.</w:t>
      </w:r>
    </w:p>
    <w:p>
      <w:pPr>
        <w:pStyle w:val="Heading2"/>
      </w:pPr>
      <w:r>
        <w:t>LANGKAH 13 — Google Vision Fallback (Opsional)</w:t>
      </w:r>
    </w:p>
    <w:p>
      <w:pPr>
        <w:pStyle w:val="ListNumber"/>
      </w:pPr>
      <w:r>
        <w:t>Hanya jika GOOGLE_VISION_API_KEY sudah diisi di .env.</w:t>
      </w:r>
    </w:p>
    <w:p>
      <w:pPr>
        <w:pStyle w:val="ListNumber"/>
      </w:pPr>
      <w:r>
        <w:t>Method: POST</w:t>
      </w:r>
    </w:p>
    <w:p>
      <w:pPr>
        <w:pStyle w:val="ListNumber"/>
      </w:pPr>
      <w:r>
        <w:t>URL: {{base_url}}/api/ocr/process-vision</w:t>
      </w:r>
    </w:p>
    <w:p>
      <w:pPr>
        <w:pStyle w:val="ListNumber"/>
      </w:pPr>
      <w:r>
        <w:t>Body → form-data: ktp_image (File)</w:t>
      </w:r>
    </w:p>
    <w:p>
      <w:pPr>
        <w:pStyle w:val="Heading1"/>
      </w:pPr>
      <w:r>
        <w:t>7. Kriteria Response Sukses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Nilai yang Diharapkan</w:t>
            </w:r>
          </w:p>
        </w:tc>
      </w:tr>
      <w:tr>
        <w:tc>
          <w:tcPr>
            <w:tcW w:type="dxa" w:w="4320"/>
          </w:tcPr>
          <w:p>
            <w:r>
              <w:t>HTTP Status</w:t>
            </w:r>
          </w:p>
        </w:tc>
        <w:tc>
          <w:tcPr>
            <w:tcW w:type="dxa" w:w="4320"/>
          </w:tcPr>
          <w:p>
            <w:r>
              <w:t>200 (sukses), 202 (async started), 422 (validasi gagal), 503 (OCR unhealthy)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NIK</w:t>
            </w:r>
          </w:p>
        </w:tc>
        <w:tc>
          <w:tcPr>
            <w:tcW w:type="dxa" w:w="4320"/>
          </w:tcPr>
          <w:p>
            <w:r>
              <w:t>16 digit angka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&gt;= 0.70 (ideal &gt;= 0.85)</w:t>
            </w:r>
          </w:p>
        </w:tc>
      </w:tr>
      <w:tr>
        <w:tc>
          <w:tcPr>
            <w:tcW w:type="dxa" w:w="4320"/>
          </w:tcPr>
          <w:p>
            <w:r>
              <w:t>needs_manual_review</w:t>
            </w:r>
          </w:p>
        </w:tc>
        <w:tc>
          <w:tcPr>
            <w:tcW w:type="dxa" w:w="4320"/>
          </w:tcPr>
          <w:p>
            <w:r>
              <w:t>false (jika confidence tinggi)</w:t>
            </w:r>
          </w:p>
        </w:tc>
      </w:tr>
      <w:tr>
        <w:tc>
          <w:tcPr>
            <w:tcW w:type="dxa" w:w="4320"/>
          </w:tcPr>
          <w:p>
            <w:r>
              <w:t>ocr_source</w:t>
            </w:r>
          </w:p>
        </w:tc>
        <w:tc>
          <w:tcPr>
            <w:tcW w:type="dxa" w:w="4320"/>
          </w:tcPr>
          <w:p>
            <w:r>
              <w:t>crnn_primary (ideal untuk Flask API lokal)</w:t>
            </w:r>
          </w:p>
        </w:tc>
      </w:tr>
    </w:tbl>
    <w:p/>
    <w:p>
      <w:pPr>
        <w:pStyle w:val="Heading1"/>
      </w:pPr>
      <w:r>
        <w:t>8. Troubleshooting</w:t>
      </w:r>
    </w:p>
    <w:p>
      <w:pPr>
        <w:pStyle w:val="Heading2"/>
      </w:pPr>
      <w:r>
        <w:t>8.1 Flask API tidak bisa diakses</w:t>
      </w:r>
    </w:p>
    <w:p>
      <w:pPr>
        <w:pStyle w:val="ListBullet"/>
      </w:pPr>
      <w:r>
        <w:t>Jalankan: cd scripts &amp;&amp; .venv\Scripts\activate &amp;&amp; python easyocr_ktp.py</w:t>
      </w:r>
    </w:p>
    <w:p>
      <w:pPr>
        <w:pStyle w:val="ListBullet"/>
      </w:pPr>
      <w:r>
        <w:t>Test: GET http://127.0.0.1:5000/health</w:t>
      </w:r>
    </w:p>
    <w:p>
      <w:pPr>
        <w:pStyle w:val="ListBullet"/>
      </w:pPr>
      <w:r>
        <w:t>Pastikan port 5000 tidak dipakai aplikasi lain</w:t>
      </w:r>
    </w:p>
    <w:p>
      <w:pPr>
        <w:pStyle w:val="Heading2"/>
      </w:pPr>
      <w:r>
        <w:t>8.2 Laravel health returns unhealthy</w:t>
      </w:r>
    </w:p>
    <w:p>
      <w:pPr>
        <w:pStyle w:val="ListBullet"/>
      </w:pPr>
      <w:r>
        <w:t>Set EASYOCR_USE_API=true dan EASYOCR_API_URL=http://127.0.0.1:5000</w:t>
      </w:r>
    </w:p>
    <w:p>
      <w:pPr>
        <w:pStyle w:val="ListBullet"/>
      </w:pPr>
      <w:r>
        <w:t>Jalankan php artisan config:clear</w:t>
      </w:r>
    </w:p>
    <w:p>
      <w:pPr>
        <w:pStyle w:val="ListBullet"/>
      </w:pPr>
      <w:r>
        <w:t>Restart php artisan serve</w:t>
      </w:r>
    </w:p>
    <w:p>
      <w:pPr>
        <w:pStyle w:val="Heading2"/>
      </w:pPr>
      <w:r>
        <w:t>8.3 Error 422 Validasi File</w:t>
      </w:r>
    </w:p>
    <w:p>
      <w:pPr>
        <w:pStyle w:val="ListBullet"/>
      </w:pPr>
      <w:r>
        <w:t>Periksa field name: ktp_image vs image vs file (tergantung endpoint)</w:t>
      </w:r>
    </w:p>
    <w:p>
      <w:pPr>
        <w:pStyle w:val="ListBullet"/>
      </w:pPr>
      <w:r>
        <w:t>Format harus JPG/JPEG/PNG (PDF hanya di /api/ocr/ktp/extract)</w:t>
      </w:r>
    </w:p>
    <w:p>
      <w:pPr>
        <w:pStyle w:val="ListBullet"/>
      </w:pPr>
      <w:r>
        <w:t>Ukuran file tidak melebihi limit endpoint</w:t>
      </w:r>
    </w:p>
    <w:p>
      <w:pPr>
        <w:pStyle w:val="Heading2"/>
      </w:pPr>
      <w:r>
        <w:t>8.4 OCR timeout / lambat</w:t>
      </w:r>
    </w:p>
    <w:p>
      <w:pPr>
        <w:pStyle w:val="ListBullet"/>
      </w:pPr>
      <w:r>
        <w:t>Request pertama setelah start Flask API lebih lambat (warm-up model)</w:t>
      </w:r>
    </w:p>
    <w:p>
      <w:pPr>
        <w:pStyle w:val="ListBullet"/>
      </w:pPr>
      <w:r>
        <w:t>Naikkan EASYOCR_TIMEOUT di .env (default 120–300 detik)</w:t>
      </w:r>
    </w:p>
    <w:p>
      <w:pPr>
        <w:pStyle w:val="ListBullet"/>
      </w:pPr>
      <w:r>
        <w:t>Gunakan Flask API mode, bukan CLI mode</w:t>
      </w:r>
    </w:p>
    <w:p>
      <w:pPr>
        <w:pStyle w:val="Heading2"/>
      </w:pPr>
      <w:r>
        <w:t>8.5 Async v2 tidak selesai</w:t>
      </w:r>
    </w:p>
    <w:p>
      <w:pPr>
        <w:pStyle w:val="ListBullet"/>
      </w:pPr>
      <w:r>
        <w:t>Pastikan php artisan queue:work berjalan</w:t>
      </w:r>
    </w:p>
    <w:p>
      <w:pPr>
        <w:pStyle w:val="ListBullet"/>
      </w:pPr>
      <w:r>
        <w:t>Cek log: storage/logs/laravel.log</w:t>
      </w:r>
    </w:p>
    <w:p>
      <w:pPr>
        <w:pStyle w:val="Heading2"/>
      </w:pPr>
      <w:r>
        <w:t>8.6 Confidence rendah / NIK kosong</w:t>
      </w:r>
    </w:p>
    <w:p>
      <w:pPr>
        <w:pStyle w:val="ListBullet"/>
      </w:pPr>
      <w:r>
        <w:t>Gunakan gambar KTP lebih jelas (pencahayaan merata, tidak miring &gt;15°)</w:t>
      </w:r>
    </w:p>
    <w:p>
      <w:pPr>
        <w:pStyle w:val="ListBullet"/>
      </w:pPr>
      <w:r>
        <w:t>Coba endpoint /api/ocr/ktp/extract dengan provider berbeda</w:t>
      </w:r>
    </w:p>
    <w:p>
      <w:pPr>
        <w:pStyle w:val="ListBullet"/>
      </w:pPr>
      <w:r>
        <w:t>Flag needs_manual_review=true → verifikasi manual diperlukan</w:t>
      </w:r>
    </w:p>
    <w:p>
      <w:pPr>
        <w:pStyle w:val="Heading1"/>
      </w:pPr>
      <w:r>
        <w:t>9. Perintah Artisan Alternatif (Di Luar Postman)</w:t>
      </w:r>
    </w:p>
    <w:p>
      <w:r>
        <w:rPr>
          <w:b w:val="0"/>
        </w:rPr>
        <w:t>Sebagai verifikasi tambahan sebelum/sesudah pengujian Postman:</w:t>
      </w:r>
    </w:p>
    <w:p>
      <w:pPr>
        <w:ind w:left="360"/>
      </w:pPr>
      <w:r>
        <w:rPr>
          <w:rFonts w:ascii="Consolas" w:hAnsi="Consolas"/>
          <w:sz w:val="20"/>
        </w:rPr>
        <w:t>php artisan ocr:test-easyocr --image="D:\path\ke\gambar_ktp.jpg"</w:t>
        <w:br/>
        <w:t>php artisan ocr:test-ktp "D:\path\ke\gambar_ktp.jpg"</w:t>
      </w:r>
    </w:p>
    <w:p>
      <w:pPr>
        <w:pStyle w:val="Heading1"/>
      </w:pPr>
      <w:r>
        <w:t>10. Checklist Pengujian Postman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Langkah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Flask API /health → crnn_available true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Laravel /api/ocr/health → status healthy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Laravel /api/ocr/diagnose → api_reachable true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POST /api/ocr/v2/test → success true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POST /api/ocr/ktp/extract → NIK terisi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POST /api/ocr/process → data KTP lengkap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POST /api/ocr/upload → antrian_id tersimpan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GET /api/ocr/status &amp; /result → hasil konsisten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(Opsional) POST /api/ocr/v2/upload async + queue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(Opsional) POST /api/ocr/batch → multi file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r>
        <w:rPr>
          <w:b w:val="0"/>
        </w:rPr>
        <w:t>Dokumen ini dibuat berdasarkan implementasi OCR pada project Disdukcapil Toba (Laravel 12). Untuk setup Python/model dari nol, lihat juga scripts/PANDUAN_SETUP_OCR.txt.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